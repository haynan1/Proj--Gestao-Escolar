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FLOWTER</w:t>
      </w:r>
    </w:p>
    <w:p>
      <w:pPr>
        <w:jc w:val="center"/>
      </w:pPr>
      <w:r>
        <w:rPr>
          <w:b/>
          <w:sz w:val="32"/>
        </w:rPr>
        <w:t>Documentação Técnica do Software com Modelagem UML</w:t>
      </w:r>
    </w:p>
    <w:p>
      <w:pPr>
        <w:jc w:val="center"/>
      </w:pPr>
      <w:r>
        <w:rPr>
          <w:sz w:val="24"/>
        </w:rPr>
        <w:t>Sistema de Gestão Escolar e Geração de Horários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Projeto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Flowter - Sistema de Gestão Escolar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Tipo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Aplicação web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Tecnologias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Python, Flask, MySQL/MariaDB, HTML, CSS e JavaScript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Área de negócio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Gestão escolar, organização de horários e acompanhamento pedagógico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Versão da documentação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1.0 - Revisada e aprimorada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Data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08/06/2026</w:t>
            </w:r>
          </w:p>
        </w:tc>
      </w:tr>
    </w:tbl>
    <w:p/>
    <w:p>
      <w:pPr>
        <w:jc w:val="center"/>
      </w:pPr>
      <w:r>
        <w:t>Esta documentação reorganiza o material existente, confere as entidades do diagrama de banco enviado e transforma o modelo em uma visão UML mais limpa, legível e pronta para evolução do projeto.</w:t>
      </w:r>
    </w:p>
    <w:p>
      <w:r>
        <w:br w:type="page"/>
      </w:r>
    </w:p>
    <w:p>
      <w:pPr>
        <w:pStyle w:val="Heading1"/>
      </w:pPr>
      <w:r>
        <w:t>Sumário executivo</w:t>
      </w:r>
    </w:p>
    <w:p>
      <w:pPr>
        <w:pStyle w:val="ListBullet"/>
      </w:pPr>
      <w:r>
        <w:t>O Flowter centraliza cadastros escolares, organiza turmas, professores, disciplinas e permite montar grades horárias com validação de conflitos.</w:t>
      </w:r>
    </w:p>
    <w:p>
      <w:pPr>
        <w:pStyle w:val="ListBullet"/>
      </w:pPr>
      <w:r>
        <w:t>O modelo atual possui 14 entidades principais, incluindo usuários, escolas, turmas, disciplinas, professores, aulas oficiais, horários temporários, relatórios e prontuários de alunos.</w:t>
      </w:r>
    </w:p>
    <w:p>
      <w:pPr>
        <w:pStyle w:val="ListBullet"/>
      </w:pPr>
      <w:r>
        <w:t>A documentação foi aprimorada para separar visão de negócio, requisitos, regras, dados, UML e recomendações técnicas.</w:t>
      </w:r>
    </w:p>
    <w:p>
      <w:pPr>
        <w:pStyle w:val="ListBullet"/>
      </w:pPr>
      <w:r>
        <w:t>A arquitetura sugerida mantém o padrão em camadas: rotas, modelos, banco de dados, serviços, exportações, utilitários e interface web.</w:t>
      </w:r>
    </w:p>
    <w:p>
      <w:pPr>
        <w:pStyle w:val="Heading1"/>
      </w:pPr>
      <w:r>
        <w:t>1. Visão geral do software</w:t>
      </w:r>
    </w:p>
    <w:p>
      <w:r>
        <w:t>O Flowter é uma aplicação web voltada para escolas que precisam transformar a montagem de horários em um processo mais seguro, rastreável e inteligente. A proposta é reduzir conflitos manuais, organizar vínculos entre professores, turmas e disciplinas, e oferecer uma base administrativa para relatórios e prontuários.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Problema central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Montagem manual de horários com risco de choque de professor, turma, disciplina, período e disponibilidade.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Solução proposta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Sistema web com cadastros, regras, geração de grade, ajustes manuais, exportações e módulos de acompanhamento.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Usuários principais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Administrador, coordenador escolar e funcionário.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Unidade de trabalho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Escola, turno, turma, disciplina, professor, aula e período.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Resultado esperado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Grade organizada, consultável, exportável e com menor probabilidade de conflito.</w:t>
            </w:r>
          </w:p>
        </w:tc>
      </w:tr>
    </w:tbl>
    <w:p>
      <w:pPr>
        <w:pStyle w:val="Heading1"/>
      </w:pPr>
      <w:r>
        <w:t>2. Termo de Abertura do Projeto - TAP</w:t>
      </w:r>
    </w:p>
    <w:p>
      <w:pPr>
        <w:pStyle w:val="Heading2"/>
      </w:pPr>
      <w:r>
        <w:t>2.1 Justificativa</w:t>
      </w:r>
    </w:p>
    <w:p>
      <w:r>
        <w:t>Instituições escolares precisam organizar horários de forma consistente. Quando a gestão é manual, aparecem conflitos como professor alocado em duas turmas no mesmo período, excesso de aulas em sequência, falta de controle de disponibilidade e baixa rastreabilidade das alterações. O Flowter nasce para transformar a grade em um mapa vivo: cada aula no lugar certo, cada vínculo documentado e cada decisão com lastro técnico.</w:t>
      </w:r>
    </w:p>
    <w:p>
      <w:pPr>
        <w:pStyle w:val="Heading2"/>
      </w:pPr>
      <w:r>
        <w:t>2.2 Objetivo geral</w:t>
      </w:r>
    </w:p>
    <w:p>
      <w:r>
        <w:t>Desenvolver uma aplicação web para auxiliar escolas na gestão de usuários, escolas, turmas, disciplinas, professores, cargas horárias, horários oficiais, horários temporários, relatórios de professores e prontuários de alunos.</w:t>
      </w:r>
    </w:p>
    <w:p>
      <w:pPr>
        <w:pStyle w:val="Heading2"/>
      </w:pPr>
      <w:r>
        <w:t>2.3 Objetivos específicos</w:t>
      </w:r>
    </w:p>
    <w:p>
      <w:pPr>
        <w:pStyle w:val="ListBullet"/>
      </w:pPr>
      <w:r>
        <w:t>Permitir cadastro, autenticação, verificação de e-mail e recuperação de senha.</w:t>
      </w:r>
    </w:p>
    <w:p>
      <w:pPr>
        <w:pStyle w:val="ListBullet"/>
      </w:pPr>
      <w:r>
        <w:t>Controlar perfis de acesso e vínculos entre usuários e escolas.</w:t>
      </w:r>
    </w:p>
    <w:p>
      <w:pPr>
        <w:pStyle w:val="ListBullet"/>
      </w:pPr>
      <w:r>
        <w:t>Gerenciar turmas, disciplinas e professores por escola e turno.</w:t>
      </w:r>
    </w:p>
    <w:p>
      <w:pPr>
        <w:pStyle w:val="ListBullet"/>
      </w:pPr>
      <w:r>
        <w:t>Registrar cargas horárias por professor, turma e disciplina.</w:t>
      </w:r>
    </w:p>
    <w:p>
      <w:pPr>
        <w:pStyle w:val="ListBullet"/>
      </w:pPr>
      <w:r>
        <w:t>Gerar, salvar, mover e limpar aulas da grade oficial.</w:t>
      </w:r>
    </w:p>
    <w:p>
      <w:pPr>
        <w:pStyle w:val="ListBullet"/>
      </w:pPr>
      <w:r>
        <w:t>Criar horários temporários sem alterar a grade oficial.</w:t>
      </w:r>
    </w:p>
    <w:p>
      <w:pPr>
        <w:pStyle w:val="ListBullet"/>
      </w:pPr>
      <w:r>
        <w:t>Registrar relatórios de professores e prontuários de alunos.</w:t>
      </w:r>
    </w:p>
    <w:p>
      <w:pPr>
        <w:pStyle w:val="ListBullet"/>
      </w:pPr>
      <w:r>
        <w:t>Exportar horários e relatórios em PDF e Excel.</w:t>
      </w:r>
    </w:p>
    <w:p>
      <w:pPr>
        <w:pStyle w:val="ListBullet"/>
      </w:pPr>
      <w:r>
        <w:t>Manter backups ocultos de escolas para restauração administrativa.</w:t>
      </w:r>
    </w:p>
    <w:p>
      <w:pPr>
        <w:pStyle w:val="Heading2"/>
      </w:pPr>
      <w:r>
        <w:t>2.4 Escopo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Dentro do escopo</w:t>
            </w:r>
          </w:p>
        </w:tc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Fora do escopo inicial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Aplicação web com autenticação e sessão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Aplicativo mobile nativo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CRUD de escolas, turmas, disciplinas, professores e usuários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Matrícula completa de alunos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Geração e manutenção de grade horária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Controle financeiro escolar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Relatórios, prontuários e exportações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Integração com diário eletrônico externo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Administração de vínculos e backups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Integração com APIs governamentais</w:t>
            </w:r>
          </w:p>
        </w:tc>
      </w:tr>
    </w:tbl>
    <w:p>
      <w:pPr>
        <w:pStyle w:val="Heading1"/>
      </w:pPr>
      <w:r>
        <w:t>3. Atores e perfis de acesso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Ator</w:t>
            </w:r>
          </w:p>
        </w:tc>
        <w:tc>
          <w:tcPr>
            <w:tcW w:type="dxa" w:w="3456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3456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Permissões esperadas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Administrador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Governa o sistema, usuários, escolas e backups.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Acesso total, criação de vínculos, restauração e gestão de perfis.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Coordenador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Opera a escola vinculada e organiza a grade.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CRUD escolar, geração de horários, relatórios e prontuários.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Funcionário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Consulta e exporta informações autorizadas.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Visualização, exportação e acompanhamento conforme vínculo.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Sistema Gerador de Grade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Aplica regras e sugere alocações.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Executa validações de conflito e grava sugestões/aulas.</w:t>
            </w:r>
          </w:p>
        </w:tc>
      </w:tr>
      <w:tr>
        <w:tc>
          <w:tcPr>
            <w:tcW w:type="dxa" w:w="345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Equipe escolar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Consome horários e relatórios.</w:t>
            </w:r>
          </w:p>
        </w:tc>
        <w:tc>
          <w:tcPr>
            <w:tcW w:type="dxa" w:w="3456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Consulta indireta por exportações e telas autorizadas.</w:t>
            </w:r>
          </w:p>
        </w:tc>
      </w:tr>
    </w:tbl>
    <w:p>
      <w:pPr>
        <w:pStyle w:val="Heading1"/>
      </w:pPr>
      <w:r>
        <w:t>4.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RF01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Permitir cadastro e login de usuários.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RF02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Exigir verificação de e-mail antes do acesso.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RF03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Permitir recuperação e redefinição de senha.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RF04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Controlar permissões por perfil.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RF05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Cadastrar, editar e excluir escolas.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RF06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Cadastrar turmas por escola e turno.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RF07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Cadastrar disciplinas por escola e turno.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RF08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Cadastrar professores, disponibilidade e cargas horárias.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RF09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Gerar horários escolares oficiais.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RF10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Validar conflitos de professor, turma, disciplina, dia e período.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RF11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Permitir movimentação manual de aulas.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RF12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Permitir horários temporários por intervalo de datas.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RF13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Registrar relatórios de professores.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RF14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Registrar prontuários de alunos com prioridade, status e feedback.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RF15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Exportar horários e relatórios em PDF e Excel.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RF16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Administrar usuários, vínculos e backups.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RF17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Permitir escolas ocultas como cópias de segurança administrativa.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RF18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Registrar rastreabilidade de criação, exclusão e feedback quando aplicável.</w:t>
            </w:r>
          </w:p>
        </w:tc>
      </w:tr>
    </w:tbl>
    <w:p>
      <w:pPr>
        <w:pStyle w:val="Heading1"/>
      </w:pPr>
      <w:r>
        <w:t>5.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RNF01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Executar em ambiente web com Flask.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RNF02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Utilizar MySQL 8 ou MariaDB 10 ou superior.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RNF03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Armazenar senhas somente com hash.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RNF04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Usar sessão segura com cookies HTTPOnly.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RNF05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Aplicar proteção CSRF em requisições mutáveis.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RNF06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Permitir configuração por variáveis de ambiente.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RNF07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Separar responsabilidades entre rotas, modelos, banco, exportações e serviços.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RNF08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Gerar arquivos temporários de exportação com controle de ciclo de vida.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RNF09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Manter índices e restrições para evitar duplicidades críticas.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RNF10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Registrar data de criação e exclusão lógica nos módulos sensíveis.</w:t>
            </w:r>
          </w:p>
        </w:tc>
      </w:tr>
    </w:tbl>
    <w:p>
      <w:pPr>
        <w:pStyle w:val="Heading1"/>
      </w:pPr>
      <w:r>
        <w:t>6. Regras de negócio principais</w:t>
      </w:r>
    </w:p>
    <w:p>
      <w:pPr>
        <w:pStyle w:val="ListNumber"/>
      </w:pPr>
      <w:r>
        <w:t>Uma escola possui turmas, disciplinas, professores, aulas, horários temporários, relatórios e prontuários.</w:t>
      </w:r>
    </w:p>
    <w:p>
      <w:pPr>
        <w:pStyle w:val="ListNumber"/>
      </w:pPr>
      <w:r>
        <w:t>Um usuário pode possuir ou acessar múltiplas escolas por meio da tabela de vínculo.</w:t>
      </w:r>
    </w:p>
    <w:p>
      <w:pPr>
        <w:pStyle w:val="ListNumber"/>
      </w:pPr>
      <w:r>
        <w:t>Uma turma pertence a uma escola e a um turno, e define a quantidade de aulas por dia.</w:t>
      </w:r>
    </w:p>
    <w:p>
      <w:pPr>
        <w:pStyle w:val="ListNumber"/>
      </w:pPr>
      <w:r>
        <w:t>Uma disciplina pertence a uma escola e a um turno, podendo ter cor para exibição visual.</w:t>
      </w:r>
    </w:p>
    <w:p>
      <w:pPr>
        <w:pStyle w:val="ListNumber"/>
      </w:pPr>
      <w:r>
        <w:t>Um professor pertence a uma escola e turno, possui disponibilidade e limite máximo de aulas semanais.</w:t>
      </w:r>
    </w:p>
    <w:p>
      <w:pPr>
        <w:pStyle w:val="ListNumber"/>
      </w:pPr>
      <w:r>
        <w:t>A carga horária liga professor, turma e disciplina, definindo quantas aulas devem ocorrer por semana.</w:t>
      </w:r>
    </w:p>
    <w:p>
      <w:pPr>
        <w:pStyle w:val="ListNumber"/>
      </w:pPr>
      <w:r>
        <w:t>Uma aula oficial deve pertencer a escola, turno, turma, professor, disciplina, dia e período.</w:t>
      </w:r>
    </w:p>
    <w:p>
      <w:pPr>
        <w:pStyle w:val="ListNumber"/>
      </w:pPr>
      <w:r>
        <w:t>Duas aulas não devem colocar o mesmo professor no mesmo dia e período dentro do mesmo turno.</w:t>
      </w:r>
    </w:p>
    <w:p>
      <w:pPr>
        <w:pStyle w:val="ListNumber"/>
      </w:pPr>
      <w:r>
        <w:t>Uma turma não deve possuir duas aulas simultâneas no mesmo dia e período.</w:t>
      </w:r>
    </w:p>
    <w:p>
      <w:pPr>
        <w:pStyle w:val="ListNumber"/>
      </w:pPr>
      <w:r>
        <w:t>Horários temporários valem por intervalo de datas e não substituem definitivamente a grade oficial.</w:t>
      </w:r>
    </w:p>
    <w:p>
      <w:pPr>
        <w:pStyle w:val="ListNumber"/>
      </w:pPr>
      <w:r>
        <w:t>Relatórios de professores e prontuários de alunos devem preservar histórico por criação, feedback e exclusão lógica.</w:t>
      </w:r>
    </w:p>
    <w:p>
      <w:pPr>
        <w:pStyle w:val="Heading1"/>
      </w:pPr>
      <w:r>
        <w:t>7. Modelo de dados conferido no diagrama</w:t>
      </w:r>
    </w:p>
    <w:p>
      <w:r>
        <w:t>O diagrama enviado apresenta as entidades abaixo. Os nomes truncados visualmente foram normalizados nesta documentação para facilitar leitura e manutenção.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Entidade</w:t>
            </w:r>
          </w:p>
        </w:tc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Papel no domínio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usuarios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Usuários do sistema, autenticação, perfil e controle de login.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escolas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Unidades escolares, dono/vínculo, ocultação e backup.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usuarios_escolas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Tabela associativa entre usuários e escolas.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turmas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Turmas por escola, turno e quantidade de aulas por dia.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disciplinas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Disciplinas por escola e turno, com cor de exibição.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professores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Professores por escola e turno, com disponibilidade e limite semanal.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professores_disciplinas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Associação N:N entre professores e disciplinas.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professores_turmas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Associação N:N entre professores e turmas.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professores_cargas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Carga horária planejada por professor, turma e disciplina.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aulas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Grade oficial salva no sistema.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grade_sugestao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Sugestões geradas antes de confirmar ou revisar a grade.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horarios_temporarios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Eventos/aulas temporárias por período de datas.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relatorios_professores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Ocorrências, faltas e registros de professores.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prontuarios_alunos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Registros de alunos, prioridades, status e feedback.</w:t>
            </w:r>
          </w:p>
        </w:tc>
      </w:tr>
    </w:tbl>
    <w:p>
      <w:pPr>
        <w:pStyle w:val="Heading1"/>
      </w:pPr>
      <w:r>
        <w:t>8. Dicionário de dados 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Campos principais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usuarios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id, nome, email, senha_hash, role, email_verificado, email_verificado_em, token_version, tentativas_login_falhas, bloqueado_ate, ultimo_login_em, criado_em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escolas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id, user_id, nome, oculta, backup_de_escola_id, horarios_travados_turnos, criado_em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turmas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id, escola_id, turno, nome, aulas_por_dia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disciplinas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id, escola_id, turno, nome, cor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professores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id, escola_id, turno, nome, cor, disciplina_id, max_aulas_semana, dias_disponiveis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professores_cargas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id, professor_id, turma_id, disciplina_id, aulas_semana, criado_em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aulas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id, escola_id, turno, turma_id, professor_id, disciplina_id, dia, periodo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grade_sugestao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id, escola_id, turno, turma_id, professor_id, disciplina_id, dia, periodo, tem_conflito, gerado_em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horarios_temporarios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id, escola_id, turno, turma_id, data_inicio, data_fim, dia, periodo, titulo, professor_id, disciplina_id, observacao, criado_em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relatorios_professores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id, escola_id, turno, professor_id, professor_nome_snapshot, professor_cor_snapshot, data_ocorrencia, tipo, descricao, criado_por_usuario_id, excluido_em, excluido_por_usuario_id, criado_em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prontuarios_alunos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id, escola_id, turno, aluno_nome, turma_id, professor_marcado_id, prioridade, status, observacao, feedback, data_registro, criado_por_usuario_id, feedback_por_usuario_id, feedback_em, excluido_em, excluido_por_usuario_id, criado_em</w:t>
            </w:r>
          </w:p>
        </w:tc>
      </w:tr>
    </w:tbl>
    <w:p>
      <w:pPr>
        <w:pStyle w:val="Heading1"/>
      </w:pPr>
      <w:r>
        <w:t>9. Diagrama original conferido</w:t>
      </w:r>
    </w:p>
    <w:p>
      <w:r>
        <w:t>A imagem abaixo foi usada como base para conferir entidades, campos e relacionamentos principais. Para visualização ampliada, use também o arquivo SVG/PDF original enviado.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56823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 de 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8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UML - Diagrama de classes conceitual</w:t>
      </w:r>
    </w:p>
    <w:p>
      <w:r>
        <w:t>Abaixo está a versão UML conceitual revisada em Mermaid. Ela separa entidades centrais, associações N:N e módulos de registro, evitando que o diagrama fique poluído como o modelo físico completo.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>classDiagram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class Usuario {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id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nome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email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senha_hash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role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+bool email_verificado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+datetime ultimo_login_em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class Escola {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id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user_id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nome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+bool oculta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backup_de_escola_id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horarios_travados_turnos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class UsuarioEscola {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id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usuario_id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escola_id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+datetime criado_em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class Turma {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id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escola_id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turno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nome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aulas_por_dia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class Disciplina {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id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escola_id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turno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nome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cor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class Professor {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id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escola_id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turno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nome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cor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max_aulas_semana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+text dias_disponiveis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class ProfessorDisciplina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class ProfessorTurma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class ProfessorCarga {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aulas_semana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class Aula {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dia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+int periodo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class GradeSugestao {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+bool tem_conflito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+datetime gerado_em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class HorarioTemporario {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+date data_inicio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+date data_fim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titulo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+text observacao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class RelatorioProfessor {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+date data_ocorrencia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tipo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+text descricao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class ProntuarioAluno {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aluno_nome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prioridade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+string status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    +text feedback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Usuario "1" --&gt; "0..*" Escola : cria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Usuario "1" --&gt; "0..*" UsuarioEscola : acessa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Escola "1" --&gt; "0..*" UsuarioEscola : vincula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Escola "1" --&gt; "0..*" Turma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Escola "1" --&gt; "0..*" Disciplina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Escola "1" --&gt; "0..*" Professor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Professor "1" --&gt; "0..*" ProfessorDisciplina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Disciplina "1" --&gt; "0..*" ProfessorDisciplina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Professor "1" --&gt; "0..*" ProfessorTurma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Turma "1" --&gt; "0..*" ProfessorTurma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Professor "1" --&gt; "0..*" ProfessorCarga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Turma "1" --&gt; "0..*" ProfessorCarga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Disciplina "1" --&gt; "0..*" ProfessorCarga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Turma "1" --&gt; "0..*" Aula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Professor "1" --&gt; "0..*" Aula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Disciplina "1" --&gt; "0..*" Aula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Aula &lt;.. GradeSugestao : pode originar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Turma "1" --&gt; "0..*" HorarioTemporario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Professor "0..1" --&gt; "0..*" HorarioTemporario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Disciplina "0..1" --&gt; "0..*" HorarioTemporario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Professor "0..1" --&gt; "0..*" RelatorioProfessor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Turma "1" --&gt; "0..*" ProntuarioAluno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Professor "0..1" --&gt; "0..*" ProntuarioAluno</w:t>
      </w:r>
    </w:p>
    <w:p>
      <w:pPr>
        <w:pStyle w:val="Heading1"/>
      </w:pPr>
      <w:r>
        <w:t>11. UML - Casos de uso</w:t>
      </w:r>
    </w:p>
    <w:p>
      <w:r>
        <w:t>Modelo textual em Mermaid para renderização no GitHub, VS Code ou Mermaid Live Editor.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>flowchart LR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Admin[Administrador]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Coord[Coordenador]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Func[Funcionário]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Sistema[Gerador de Grade]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UC1((Gerenciar usuários))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UC2((Gerenciar escolas))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UC3((Vincular usuários a escolas))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UC4((Cadastrar turmas))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UC5((Cadastrar disciplinas))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UC6((Cadastrar professores))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UC7((Definir cargas horárias))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UC8((Gerar grade horária))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UC9((Mover aula manualmente))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UC10((Criar horário temporário))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UC11((Registrar relatório de professor))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UC12((Registrar prontuário de aluno))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UC13((Exportar PDF/Excel))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Admin --&gt; UC1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Admin --&gt; UC2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Admin --&gt; UC3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Coord --&gt; UC4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Coord --&gt; UC5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Coord --&gt; UC6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Coord --&gt; UC7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Coord --&gt; UC8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Coord --&gt; UC9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Coord --&gt; UC10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Coord --&gt; UC11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Coord --&gt; UC12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Coord --&gt; UC13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Func --&gt; UC13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Func --&gt; UC12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Sistema --&gt; UC8</w:t>
      </w:r>
    </w:p>
    <w:p>
      <w:pPr>
        <w:pStyle w:val="Heading1"/>
      </w:pPr>
      <w:r>
        <w:t>12. UML - Sequência: geração de grade horária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>sequenceDiagram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actor Coordenador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participant Web as Interface Web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participant Auth as Controle de Acesso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participant Scheduler as Gerador de Grade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participant Validador as Validador de Conflitos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participant DB as Banco de Dados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Coordenador-&gt;&gt;Web: Solicita geração da grade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Web-&gt;&gt;Auth: Verifica perfil e vínculo com a escola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Auth--&gt;&gt;Web: Acesso autorizado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Web-&gt;&gt;DB: Carrega turmas, professores, disciplinas e cargas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DB--&gt;&gt;Web: Dados de configuração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Web-&gt;&gt;Scheduler: Gerar sugestões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Scheduler-&gt;&gt;Validador: Validar professor/turma/dia/período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Validador--&gt;&gt;Scheduler: Conflitos encontrados ou grade válida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Scheduler-&gt;&gt;DB: Salva grade_sugestao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DB--&gt;&gt;Web: Resultado da geração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Web--&gt;&gt;Coordenador: Exibe sugestões e conflitos</w:t>
      </w:r>
    </w:p>
    <w:p>
      <w:pPr>
        <w:pStyle w:val="Heading1"/>
      </w:pPr>
      <w:r>
        <w:t>13. UML - Atividade: cadastro até grade oficial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>flowchart TD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A[Início] --&gt; B[Cadastrar escola]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B --&gt; C[Cadastrar turmas]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C --&gt; D[Cadastrar disciplinas]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D --&gt; E[Cadastrar professores]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E --&gt; F[Vincular professor a disciplina e turma]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F --&gt; G[Definir cargas horárias]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G --&gt; H[Gerar grade sugestão]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H --&gt; I{Existem conflitos?}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I -- Sim --&gt; J[Ajustar regras, disponibilidade ou carga]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J --&gt; H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I -- Não --&gt; K[Salvar grade oficial em aulas]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K --&gt; L[Exportar ou consultar horários]</w:t>
      </w:r>
    </w:p>
    <w:p>
      <w:pPr>
        <w:pStyle w:val="NoSpacing"/>
      </w:pPr>
      <w:r>
        <w:rPr>
          <w:rFonts w:ascii="Consolas" w:hAnsi="Consolas" w:eastAsia="Consolas"/>
          <w:color w:val="2D2D2D"/>
          <w:sz w:val="16"/>
        </w:rPr>
        <w:t xml:space="preserve">    L --&gt; M[Fim]</w:t>
      </w:r>
    </w:p>
    <w:p>
      <w:pPr>
        <w:pStyle w:val="Heading1"/>
      </w:pPr>
      <w:r>
        <w:t>14. Arquitetura lógica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Camada/Módulo</w:t>
            </w:r>
          </w:p>
        </w:tc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src/app.py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Inicialização do Flask, blueprints, segurança e criação/migração de tabelas.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src/routes/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Rotas HTTP, formulários, sessão, templates e orquestração de casos de uso.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src/models/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Regras de negócio e acesso a dados das entidades principais.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src/database/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Conexão, schema, migrações simples e scripts de inicialização.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src/services/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Serviços transversais: autenticação, e-mail, grade, permissões e backups.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src/utils/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Funções auxiliares, validações e checagem de conflitos.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src/exports/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Geração de PDF e Excel.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src/templates/ e src/static/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Interface web, componentes visuais, CSS e JavaScript.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tests/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Testes automatizados de regras, rotas e persistência.</w:t>
            </w:r>
          </w:p>
        </w:tc>
      </w:tr>
    </w:tbl>
    <w:p>
      <w:pPr>
        <w:pStyle w:val="Heading1"/>
      </w:pPr>
      <w:r>
        <w:t>15. Recomendações técnicas após conferência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Ponto</w:t>
            </w:r>
          </w:p>
        </w:tc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Melhoria recomendada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Padronizar nomes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Usar nomes completos: professores_cargas, professores_turmas, professores_disciplinas, horarios_temporarios e prontuarios_alunos.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Criar restrições únicas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Evitar duplicidade em usuarios.email, usuarios_escolas(usuario_id, escola_id), turmas(escola_id, turno, nome), disciplinas(escola_id, turno, nome) e aulas(escola_id, turno, turma_id, dia, periodo).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Rever duplicidade de disciplina do professor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 tabela professores possui disciplina_id e também existe professores_disciplinas. Definir se disciplina_id é disciplina principal ou remover para evitar inconsistência.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Formalizar turno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Transformar turno em enum validado ou tabela de domínio para impedir variações como Matutino/manhã/M.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Auditar regras de conflito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Centralizar as regras em um serviço único para geração automática e movimentação manual.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Usar soft delete onde houver histórico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Relatórios e prontuários já possuem exclusão lógica. Avaliar o mesmo para escolas, turmas e professores se houver necessidade de auditoria.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Adicionar timestamps consistentes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Padronizar criado_em, atualizado_em e excluido_em onde fizer sentido.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Documentar cascatas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Definir ON DELETE/ON UPDATE para impedir dados órfãos, especialmente em aulas, vínculos e cargas.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Separar sugestão de oficial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Manter grade_sugestao como rascunho e aulas como grade oficial confirmada.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Backups de escola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Documentar claramente quando backup_de_escola_id aponta para escola original ou cópia oculta.</w:t>
            </w:r>
          </w:p>
        </w:tc>
      </w:tr>
    </w:tbl>
    <w:p>
      <w:pPr>
        <w:pStyle w:val="Heading1"/>
      </w:pPr>
      <w:r>
        <w:t>16. Índices e restrições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Índices/restrições sugeridos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usuarios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UNIQUE(email); INDEX(role); INDEX(email_verificado).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usuarios_escolas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UNIQUE(usuario_id, escola_id).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turmas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UNIQUE(escola_id, turno, nome).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disciplinas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UNIQUE(escola_id, turno, nome).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professores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INDEX(escola_id, turno, nome); INDEX(disciplina_id).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professores_cargas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UNIQUE(professor_id, turma_id, disciplina_id).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aulas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UNIQUE(escola_id, turno, turma_id, dia, periodo); INDEX(professor_id, dia, periodo).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grade_sugestao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INDEX(escola_id, turno, gerado_em); INDEX(tem_conflito).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horarios_temporarios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INDEX(escola_id, turno, data_inicio, data_fim); INDEX(turma_id, dia, periodo).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relatorios_professores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INDEX(escola_id, turno, professor_id, data_ocorrencia).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prontuarios_alunos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INDEX(escola_id, turno, turma_id, status, prioridade).</w:t>
            </w:r>
          </w:p>
        </w:tc>
      </w:tr>
    </w:tbl>
    <w:p>
      <w:pPr>
        <w:pStyle w:val="Heading1"/>
      </w:pPr>
      <w:r>
        <w:t>17. Critérios de aceitação</w:t>
      </w:r>
    </w:p>
    <w:p>
      <w:pPr>
        <w:pStyle w:val="ListBullet"/>
      </w:pPr>
      <w:r>
        <w:t>O usuário consegue se cadastrar, verificar e-mail, autenticar e recuperar senha.</w:t>
      </w:r>
    </w:p>
    <w:p>
      <w:pPr>
        <w:pStyle w:val="ListBullet"/>
      </w:pPr>
      <w:r>
        <w:t>O administrador consegue criar usuários, escolas, vínculos e backups.</w:t>
      </w:r>
    </w:p>
    <w:p>
      <w:pPr>
        <w:pStyle w:val="ListBullet"/>
      </w:pPr>
      <w:r>
        <w:t>O coordenador consegue gerenciar turmas, disciplinas, professores, cargas e horários.</w:t>
      </w:r>
    </w:p>
    <w:p>
      <w:pPr>
        <w:pStyle w:val="ListBullet"/>
      </w:pPr>
      <w:r>
        <w:t>O funcionário consegue consultar e exportar informações autorizadas.</w:t>
      </w:r>
    </w:p>
    <w:p>
      <w:pPr>
        <w:pStyle w:val="ListBullet"/>
      </w:pPr>
      <w:r>
        <w:t>O sistema impede professor duplicado no mesmo dia/período/turno.</w:t>
      </w:r>
    </w:p>
    <w:p>
      <w:pPr>
        <w:pStyle w:val="ListBullet"/>
      </w:pPr>
      <w:r>
        <w:t>O sistema impede turma com duas aulas no mesmo dia/período.</w:t>
      </w:r>
    </w:p>
    <w:p>
      <w:pPr>
        <w:pStyle w:val="ListBullet"/>
      </w:pPr>
      <w:r>
        <w:t>A grade sugestão mostra conflitos antes da confirmação.</w:t>
      </w:r>
    </w:p>
    <w:p>
      <w:pPr>
        <w:pStyle w:val="ListBullet"/>
      </w:pPr>
      <w:r>
        <w:t>PDF e Excel são gerados com dados corretos.</w:t>
      </w:r>
    </w:p>
    <w:p>
      <w:pPr>
        <w:pStyle w:val="ListBullet"/>
      </w:pPr>
      <w:r>
        <w:t>Relatórios e prontuários mantêm rastreabilidade de criação, feedback e exclusão.</w:t>
      </w:r>
    </w:p>
    <w:p>
      <w:pPr>
        <w:pStyle w:val="Heading1"/>
      </w:pPr>
      <w:r>
        <w:t>18. Roadmap de evolução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5184"/>
            <w:vAlign w:val="center"/>
            <w:shd w:fill="1F4E79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Evolução sugerida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1 - Consolidação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Corrigir nomes, restrições, índices e documentação do schema.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2 - Qualidade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Criar testes automatizados para conflitos, permissões e geração de grade.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3 - Usabilidade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Melhorar tela de montagem manual com arrastar e soltar e alertas visuais.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4 - Inteligência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Adicionar heurísticas mais fortes para distribuir aulas e reduzir sequências ruins.</w:t>
            </w:r>
          </w:p>
        </w:tc>
      </w:tr>
      <w:tr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5 - Produto</w:t>
            </w:r>
          </w:p>
        </w:tc>
        <w:tc>
          <w:tcPr>
            <w:tcW w:type="dxa" w:w="5184"/>
            <w:vAlign w:val="center"/>
          </w:tcPr>
          <w:p>
            <w:r>
              <w:rPr>
                <w:rFonts w:ascii="Arial" w:hAnsi="Arial" w:eastAsia="Arial"/>
              </w:rPr>
            </w:r>
            <w:r>
              <w:rPr>
                <w:rFonts w:ascii="Arial" w:hAnsi="Arial" w:eastAsia="Arial"/>
                <w:b w:val="0"/>
                <w:sz w:val="18"/>
              </w:rPr>
              <w:t>Preparar versão SaaS multi-escola com assinatura, auditoria e painel administrativo avançado.</w:t>
            </w:r>
          </w:p>
        </w:tc>
      </w:tr>
    </w:tbl>
    <w:p>
      <w:pPr>
        <w:pStyle w:val="Heading1"/>
      </w:pPr>
      <w:r>
        <w:t>19. Conclusão</w:t>
      </w:r>
    </w:p>
    <w:p>
      <w:r>
        <w:t>O modelo atual do Flowter já possui uma base consistente para um sistema real de gestão de horários. O próximo salto é transformar o banco em uma arquitetura mais governada: nomes claros, restrições fortes, regras centralizadas e documentação viva. Assim, o software deixa de ser apenas um conjunto de tabelas e passa a ser um produto com direção, lastro técnico e potencial de escala.</w:t>
      </w: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Flowter - Documentação Técnica UML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